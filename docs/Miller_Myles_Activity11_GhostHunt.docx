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11 Creature Registry Evidence</w:t>
      </w:r>
    </w:p>
    <w:p>
      <w:r>
        <w:t>Myles Miller and Eziz Bagshiyev</w:t>
        <w:br/>
        <w:t>Undergraduate track   |   Shared build only</w:t>
      </w:r>
    </w:p>
    <w:p>
      <w:r>
        <w:t>Repository: https://github.com/ozemoya/incl11</w:t>
      </w:r>
    </w:p>
    <w:p>
      <w:r>
        <w:t>This document answers two Ghost Hunt prompts using the Nightfall Registry build, automated Flutter checks, and screenshots captured on the Pixel 7 Pro Android emulator. The tables link each observed result to its test or screenshot.</w:t>
      </w:r>
    </w:p>
    <w:p>
      <w:pPr>
        <w:pStyle w:val="Heading1"/>
      </w:pPr>
      <w:r>
        <w:t>The Poltergeist Field</w:t>
      </w:r>
    </w:p>
    <w:p>
      <w:r>
        <w:t>Rotating this build did not erase the name, visible password, birth date, or Black Cat selection. The name and password text live in controllers inside _SignupScreenState, while _obscurePassword, _birthDate, and _selectedCreatureType are State fields; _dateController mirrors the displayed date. Rotation changes the layout but keeps the existing State, so the values stay available. Leaving the signup route is different: dispose releases the controllers, and reopening the form creates empty fields with the password hidden again. If a value disappeared during an ordinary rebuild, the smallest fix would be to move its owner out of build and into State, while process-death recovery would require a separate design that avoids restoring passwords.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Observed after rotation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Name and password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TextEditingControllers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Myles Miller and test input retained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Password visibility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_obscurePassword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Still visible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Birth date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_birthDate and _dateController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1/1/2008 retained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Creature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_selectedCreatureType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Black Cat retained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fall-landscape-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18"/>
        </w:rPr>
        <w:t>Landscape capture from integration_test/registry_test.dart. The test also asserts the date and creature value even when they are below the viewport. The visible password is disposable test data.</w:t>
      </w:r>
    </w:p>
    <w:p>
      <w:pPr>
        <w:pStyle w:val="Heading1"/>
        <w:pageBreakBefore/>
      </w:pPr>
      <w:r>
        <w:t>The Clairvoyant Ghost</w:t>
      </w:r>
    </w:p>
    <w:p>
      <w:r>
        <w:t>The five dates below check both sides of the proposed 1990 cutoff, a later year, the current date, and a future date. A picker ending in 1990 would incorrectly reject the 2008 and current-date rows, so testing only old birthdays would miss that bug. In this build, _pickBirthDate uses firstDate: DateTime(1920) and lastDate: DateUtils.dateOnly(DateTime.now()), and the Android run accepted all four allowed dates. Entering October 30, 2026 kept the picker open with “Out of range,” which matches the expected rejection of a future birthday. These results apply to the device date of October 29, 2026; the automated test calculates today and tomorrow again when rerun.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Observed on emulator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12/31/1989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Accepted and displayed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1/1/1990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Accepted and displayed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1/1/2008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Accepted and displayed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10/29/2026 today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Accepted and displayed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10/30/2026 tomorrow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Reject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Out of range; dialog stayed open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4061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fall-date-2-accep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6145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874519" cy="4061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fall-date-future-rej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6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18"/>
        </w:rPr>
        <w:t>Left: a 2008 date accepted in the guest book. Right: tomorrow rejected by the date input. Other accepted-date captures are retained in docs/.</w:t>
      </w:r>
    </w:p>
    <w:p>
      <w:r>
        <w:t>Code trace: SignupScreen → _pickBirthDate → showDatePicker → mounted check → setState updates _birthDate and _dateController. Cancelling the picker returns without changing the previous selection.</w:t>
      </w:r>
    </w:p>
    <w:p>
      <w:pPr>
        <w:pStyle w:val="Heading1"/>
        <w:pageBreakBefore/>
      </w:pPr>
      <w:r>
        <w:t>Flow and validation checks</w:t>
      </w:r>
    </w:p>
    <w:p>
      <w:r>
        <w:t>Verification on October 29 2026: flutter analyze found no issues; 14 widget tests and one Android integration test passed. The table distinguishes checks run in the widget suite from those also run on the emulator.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Observed result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CF1"/>
          </w:tcPr>
          <w:p>
            <w:pPr>
              <w:spacing w:after="40" w:before="40"/>
            </w:pPr>
            <w:r>
              <w:rPr>
                <w:b/>
                <w:sz w:val="20"/>
              </w:rPr>
              <w:t>Evidence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Empty registration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All five required-field errors appeared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and Android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Email without @ and 5-character password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Both original validation messages appeared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All five creatures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Each reached a confirmation with its own type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Five widget cases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Eye toggle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Show and hide changed password visibility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and Android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Date rules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Empty blocked; future rejected; valid dates kept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and Android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Back from signup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Foyer returned; new form was empty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and Android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Back from success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Foyer returned; signup was not underneath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Loading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Register button disabled; one success screen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Exit during loading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No success route or disposed-state exception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Widget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Confetti and return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Success opened; foyer and new form opened safely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Android integration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fall-welc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1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1371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htfall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sz w:val="18"/>
        </w:rPr>
        <w:t>The entry screen and personalized ballroom, captured from the running Android app. The form is replaced on success, so the previous guest book cannot be resubmitted with Back.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Myles Miller and Eziz Bagshiyev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MAD 4360  |  ACTIVITY 11B  |  OCTOBER 29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